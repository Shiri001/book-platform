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 Platform — Learning Notes</w:t>
      </w:r>
    </w:p>
    <w:p>
      <w:r>
        <w:t>Concepts covered so far: Express, REST API basics, React, JSX, state, effects, fetch, JSON, CORS, React Router, and the React ↔ Express data flow.</w:t>
      </w:r>
    </w:p>
    <w:p>
      <w:pPr>
        <w:pStyle w:val="Heading1"/>
      </w:pPr>
      <w:r>
        <w:t>1. Project Architecture</w:t>
      </w:r>
    </w:p>
    <w:p>
      <w:r>
        <w:t>Current development setup:</w:t>
        <w:br/>
        <w:t>React frontend (localhost:3001) → Express backend (localhost:3000) → book data</w:t>
        <w:br/>
        <w:br/>
        <w:t>React is responsible for the UI. Express receives API requests and returns data. Later, the hardcoded data will be replaced by a database, and FastAPI will handle ML features.</w:t>
      </w:r>
    </w:p>
    <w:p>
      <w:pPr>
        <w:pStyle w:val="Heading1"/>
      </w:pPr>
      <w:r>
        <w:t>2. Express</w:t>
      </w:r>
    </w:p>
    <w:p>
      <w:r>
        <w:t>Express is a Node.js web framework used to build the backend/server of our application. It makes it easier to create HTTP routes and APIs.</w:t>
      </w:r>
    </w:p>
    <w:p>
      <w:r>
        <w:t>Example:</w:t>
      </w:r>
    </w:p>
    <w:p>
      <w:pPr>
        <w:pStyle w:val="IntenseQuote"/>
      </w:pPr>
      <w:r>
        <w:t>app.get("/api/books", (req, res) =&gt; {</w:t>
        <w:br/>
        <w:t xml:space="preserve">  res.json(books);</w:t>
        <w:br/>
        <w:t>});</w:t>
      </w:r>
    </w:p>
    <w:p>
      <w:r>
        <w:t>app.get() creates a GET route. /api/books is the endpoint. req represents the incoming request. res represents the response. res.json() sends JavaScript data as JSON.</w:t>
      </w:r>
    </w:p>
    <w:p>
      <w:pPr>
        <w:pStyle w:val="Heading1"/>
      </w:pPr>
      <w:r>
        <w:t>3. REST API / Endpoints</w:t>
      </w:r>
    </w:p>
    <w:p>
      <w:r>
        <w:t>An endpoint is a URL through which the frontend can communicate with the backend. For example, GET /api/books asks the Express server for books.</w:t>
      </w:r>
    </w:p>
    <w:p>
      <w:r>
        <w:t>A parameterized route can look like /api/books/:id. The :id is a route parameter. In Express, it can be read with req.params.id.</w:t>
      </w:r>
    </w:p>
    <w:p>
      <w:pPr>
        <w:pStyle w:val="Heading1"/>
      </w:pPr>
      <w:r>
        <w:t>4. React</w:t>
      </w:r>
    </w:p>
    <w:p>
      <w:r>
        <w:t>React is a JavaScript library for building user interfaces from components. Our App component is currently the starting point of the frontend.</w:t>
      </w:r>
    </w:p>
    <w:p>
      <w:pPr>
        <w:pStyle w:val="Heading1"/>
      </w:pPr>
      <w:r>
        <w:t>5. JSX</w:t>
      </w:r>
    </w:p>
    <w:p>
      <w:r>
        <w:t>JSX is JavaScript syntax that lets us write HTML-like UI inside JavaScript. It is not exactly HTML; React processes it to create the UI.</w:t>
      </w:r>
    </w:p>
    <w:p>
      <w:r>
        <w:t>Important rule: JavaScript expressions can be placed inside JSX using curly braces.</w:t>
      </w:r>
    </w:p>
    <w:p>
      <w:r>
        <w:t>Example: &lt;p&gt;{books.length} books loaded&lt;/p&gt;</w:t>
        <w:br/>
        <w:t>Here books.length is JavaScript evaluated inside JSX.</w:t>
      </w:r>
    </w:p>
    <w:p>
      <w:pPr>
        <w:pStyle w:val="Heading1"/>
      </w:pPr>
      <w:r>
        <w:t>6. useState</w:t>
      </w:r>
    </w:p>
    <w:p>
      <w:r>
        <w:t>useState lets a React component store data that React should track. When the state is updated, React re-renders the component.</w:t>
      </w:r>
    </w:p>
    <w:p>
      <w:r>
        <w:t>const [books, setBooks] = useState([])</w:t>
        <w:br/>
        <w:br/>
        <w:t>books = current state value</w:t>
        <w:br/>
        <w:t>setBooks = function used to update the state</w:t>
        <w:br/>
        <w:t>[] = initial value (an empty array)</w:t>
      </w:r>
    </w:p>
    <w:p>
      <w:r>
        <w:t>Later, setBooks(data) changes books from [] to the books returned by the API.</w:t>
      </w:r>
    </w:p>
    <w:p>
      <w:pPr>
        <w:pStyle w:val="Heading1"/>
      </w:pPr>
      <w:r>
        <w:t>7. useEffect</w:t>
      </w:r>
    </w:p>
    <w:p>
      <w:r>
        <w:t>useEffect is used for side effects such as fetching data from an API. With an empty dependency array [], the effect runs when the component first mounts.</w:t>
      </w:r>
    </w:p>
    <w:p>
      <w:r>
        <w:t>Example:</w:t>
        <w:br/>
        <w:t>useEffect(() =&gt; {</w:t>
        <w:br/>
        <w:t xml:space="preserve">  fetch("http://localhost:3000/api/books");</w:t>
        <w:br/>
        <w:t>}, []);</w:t>
      </w:r>
    </w:p>
    <w:p>
      <w:r>
        <w:t>The idea is: component loads → effect runs → API request is made.</w:t>
      </w:r>
    </w:p>
    <w:p>
      <w:pPr>
        <w:pStyle w:val="Heading1"/>
      </w:pPr>
      <w:r>
        <w:t>8. fetch()</w:t>
      </w:r>
    </w:p>
    <w:p>
      <w:r>
        <w:t>fetch() is a browser JavaScript API used to make HTTP requests. Our React app uses it to request data from Express.</w:t>
      </w:r>
    </w:p>
    <w:p>
      <w:r>
        <w:t>fetch("http://localhost:3000/api/books")</w:t>
        <w:br/>
        <w:t xml:space="preserve">  .then(res =&gt; res.json())</w:t>
        <w:br/>
        <w:t xml:space="preserve">  .then(data =&gt; setBooks(data));</w:t>
      </w:r>
    </w:p>
    <w:p>
      <w:r>
        <w:t>First, fetch sends the request. Then res represents the response. res.json() converts the response body into usable JavaScript data. The next .then receives that data, and setBooks(data) stores it in React state.</w:t>
      </w:r>
    </w:p>
    <w:p>
      <w:pPr>
        <w:pStyle w:val="Heading1"/>
      </w:pPr>
      <w:r>
        <w:t>9. Promise / .then() Chain</w:t>
      </w:r>
    </w:p>
    <w:p>
      <w:r>
        <w:t>fetch() is asynchronous and returns a Promise. .then() lets us specify what should happen after the previous asynchronous step finishes.</w:t>
      </w:r>
    </w:p>
    <w:p>
      <w:r>
        <w:t>fetch → response → res.json() → data → setBooks(data)</w:t>
      </w:r>
    </w:p>
    <w:p>
      <w:pPr>
        <w:pStyle w:val="Heading1"/>
      </w:pPr>
      <w:r>
        <w:t>10. .map() in React</w:t>
      </w:r>
    </w:p>
    <w:p>
      <w:r>
        <w:t>Array.map() lets us transform every item in an array into JSX elements.</w:t>
      </w:r>
    </w:p>
    <w:p>
      <w:r>
        <w:t>{books.map(book =&gt; (</w:t>
        <w:br/>
        <w:t xml:space="preserve">  &lt;li key={book.id}&gt;</w:t>
        <w:br/>
        <w:t xml:space="preserve">    {book.title} by {book.author}</w:t>
        <w:br/>
        <w:t xml:space="preserve">  &lt;/li&gt;</w:t>
        <w:br/>
        <w:t>))}</w:t>
      </w:r>
    </w:p>
    <w:p>
      <w:r>
        <w:t>React uses key={book.id} to uniquely identify list items and efficiently track changes.</w:t>
      </w:r>
    </w:p>
    <w:p>
      <w:pPr>
        <w:pStyle w:val="Heading1"/>
      </w:pPr>
      <w:r>
        <w:t>11. CORS</w:t>
      </w:r>
    </w:p>
    <w:p>
      <w:r>
        <w:t>CORS means Cross-Origin Resource Sharing. It is a browser security mechanism controlling whether a frontend from one origin can access resources from another origin.</w:t>
      </w:r>
    </w:p>
    <w:p>
      <w:r>
        <w:t>Our frontend runs on localhost:3001 while Express runs on localhost:3000. Different ports mean different origins.</w:t>
      </w:r>
    </w:p>
    <w:p>
      <w:r>
        <w:t>We enabled CORS in Express with:</w:t>
        <w:br/>
        <w:t>const cors = require("cors");</w:t>
        <w:br/>
        <w:t>app.use(cors());</w:t>
      </w:r>
    </w:p>
    <w:p>
      <w:r>
        <w:t>This allows the browser to accept the cross-origin API response.</w:t>
      </w:r>
    </w:p>
    <w:p>
      <w:pPr>
        <w:pStyle w:val="Heading1"/>
      </w:pPr>
      <w:r>
        <w:t>12. React Router</w:t>
      </w:r>
    </w:p>
    <w:p>
      <w:r>
        <w:t>React Router lets a React application display different components based on the browser URL.</w:t>
      </w:r>
    </w:p>
    <w:p>
      <w:r>
        <w:t>BrowserRouter enables routing. Routes groups the routes. Route maps a URL path to a component.</w:t>
      </w:r>
    </w:p>
    <w:p>
      <w:r>
        <w:t>Planned routes:</w:t>
        <w:br/>
        <w:t>/ → BookList</w:t>
        <w:br/>
        <w:t>/books/:id → BookDetail</w:t>
      </w:r>
    </w:p>
    <w:p>
      <w:pPr>
        <w:pStyle w:val="Heading1"/>
      </w:pPr>
      <w:r>
        <w:t>13. :id and Parameters</w:t>
      </w:r>
    </w:p>
    <w:p>
      <w:r>
        <w:t>:id is a dynamic URL segment. /books/1 and /books/25 can both match /books/:id. Later, useParams() will read the id inside BookDetail.</w:t>
      </w:r>
    </w:p>
    <w:p>
      <w:r>
        <w:t>Important distinction:</w:t>
        <w:br/>
        <w:t>Express /api/books/:id → backend route used to retrieve data.</w:t>
        <w:br/>
        <w:t>React /books/:id → frontend route used to decide which UI/page to display.</w:t>
      </w:r>
    </w:p>
    <w:p>
      <w:pPr>
        <w:pStyle w:val="Heading1"/>
      </w:pPr>
      <w:r>
        <w:t>14. Complete Data Flow We Have Built</w:t>
      </w:r>
    </w:p>
    <w:p>
      <w:r>
        <w:t>1. User opens the React app.</w:t>
        <w:br/>
        <w:t>2. App renders.</w:t>
        <w:br/>
        <w:t>3. useEffect runs.</w:t>
        <w:br/>
        <w:t>4. fetch() sends GET /api/books to Express.</w:t>
        <w:br/>
        <w:t>5. Express handles the route.</w:t>
        <w:br/>
        <w:t>6. Express sends JSON with res.json().</w:t>
        <w:br/>
        <w:t>7. res.json() converts the response into JavaScript data.</w:t>
        <w:br/>
        <w:t>8. setBooks(data) updates React state.</w:t>
        <w:br/>
        <w:t>9. React re-renders.</w:t>
        <w:br/>
        <w:t>10. books.map() creates the visible book list.</w:t>
      </w:r>
    </w:p>
    <w:p>
      <w:pPr>
        <w:pStyle w:val="Heading1"/>
      </w:pPr>
      <w:r>
        <w:t>15. Key Interview-Level Explanations</w:t>
      </w:r>
    </w:p>
    <w:p>
      <w:r>
        <w:t>Why React and Express are separate: React handles the frontend/UI while Express handles backend API logic. This separation makes the application easier to organize and lets different technologies be used for different responsibilities.</w:t>
      </w:r>
    </w:p>
    <w:p>
      <w:r>
        <w:t>Why state is needed: fetched API data changes after the component initially renders. React state lets the component remember the data and automatically re-render when it changes.</w:t>
      </w:r>
    </w:p>
    <w:p>
      <w:r>
        <w:t>Why useEffect is used for fetching: API calls are side effects and should not be performed directly during normal rendering.</w:t>
      </w:r>
    </w:p>
    <w:p>
      <w:r>
        <w:t>Why CORS appeared: React and Express were running on different ports, so they had different origins. The browser required the backend to explicitly allow the cross-origin request.</w:t>
      </w:r>
    </w:p>
    <w:p>
      <w:pPr>
        <w:pStyle w:val="Heading1"/>
      </w:pPr>
      <w:r>
        <w:t>16. Current Project Structure</w:t>
      </w:r>
    </w:p>
    <w:p>
      <w:r>
        <w:t>book-platform/</w:t>
        <w:br/>
        <w:t>├── server/</w:t>
        <w:br/>
        <w:t>│   ├── index.js</w:t>
        <w:br/>
        <w:t>│   ├── package.json</w:t>
        <w:br/>
        <w:t>│   └── package-lock.json</w:t>
        <w:br/>
        <w:t>├── client/</w:t>
        <w:br/>
        <w:t>│   ├── src/</w:t>
        <w:br/>
        <w:t>│   │   └── App.js</w:t>
        <w:br/>
        <w:t>│   ├── package.json</w:t>
        <w:br/>
        <w:t>│   └── ...</w:t>
        <w:br/>
        <w:t>└── .gitignore</w:t>
      </w:r>
    </w:p>
    <w:p>
      <w:pPr>
        <w:pStyle w:val="Heading1"/>
      </w:pPr>
      <w:r>
        <w:t>17. Quick Revision Questions</w:t>
      </w:r>
    </w:p>
    <w:p>
      <w:pPr>
        <w:pStyle w:val="ListBullet"/>
      </w:pPr>
      <w:r>
        <w:t>What problem does Express solve in this project?</w:t>
      </w:r>
    </w:p>
    <w:p>
      <w:pPr>
        <w:pStyle w:val="ListBullet"/>
      </w:pPr>
      <w:r>
        <w:t>What is an API endpoint?</w:t>
      </w:r>
    </w:p>
    <w:p>
      <w:pPr>
        <w:pStyle w:val="ListBullet"/>
      </w:pPr>
      <w:r>
        <w:t>What is JSX?</w:t>
      </w:r>
    </w:p>
    <w:p>
      <w:pPr>
        <w:pStyle w:val="ListBullet"/>
      </w:pPr>
      <w:r>
        <w:t>What does useState return?</w:t>
      </w:r>
    </w:p>
    <w:p>
      <w:pPr>
        <w:pStyle w:val="ListBullet"/>
      </w:pPr>
      <w:r>
        <w:t>Why do we use setBooks(data) instead of directly changing books?</w:t>
      </w:r>
    </w:p>
    <w:p>
      <w:pPr>
        <w:pStyle w:val="ListBullet"/>
      </w:pPr>
      <w:r>
        <w:t>Why is API fetching inside useEffect?</w:t>
      </w:r>
    </w:p>
    <w:p>
      <w:pPr>
        <w:pStyle w:val="ListBullet"/>
      </w:pPr>
      <w:r>
        <w:t>What does [] mean in useEffect?</w:t>
      </w:r>
    </w:p>
    <w:p>
      <w:pPr>
        <w:pStyle w:val="ListBullet"/>
      </w:pPr>
      <w:r>
        <w:t>What does fetch() return?</w:t>
      </w:r>
    </w:p>
    <w:p>
      <w:pPr>
        <w:pStyle w:val="ListBullet"/>
      </w:pPr>
      <w:r>
        <w:t>Why do we call res.json()?</w:t>
      </w:r>
    </w:p>
    <w:p>
      <w:pPr>
        <w:pStyle w:val="ListBullet"/>
      </w:pPr>
      <w:r>
        <w:t>What does .then(data =&gt; setBooks(data)) do?</w:t>
      </w:r>
    </w:p>
    <w:p>
      <w:pPr>
        <w:pStyle w:val="ListBullet"/>
      </w:pPr>
      <w:r>
        <w:t>Why does .map() work well for rendering a list?</w:t>
      </w:r>
    </w:p>
    <w:p>
      <w:pPr>
        <w:pStyle w:val="ListBullet"/>
      </w:pPr>
      <w:r>
        <w:t>Why does React need a key for list items?</w:t>
      </w:r>
    </w:p>
    <w:p>
      <w:pPr>
        <w:pStyle w:val="ListBullet"/>
      </w:pPr>
      <w:r>
        <w:t>What is CORS and why did we need it?</w:t>
      </w:r>
    </w:p>
    <w:p>
      <w:pPr>
        <w:pStyle w:val="ListBullet"/>
      </w:pPr>
      <w:r>
        <w:t>What is BrowserRouter?</w:t>
      </w:r>
    </w:p>
    <w:p>
      <w:pPr>
        <w:pStyle w:val="ListBullet"/>
      </w:pPr>
      <w:r>
        <w:t>What is the difference between a React route and an Express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